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r>
        <w:rPr>
          <w:lang w:eastAsia="ko-KR"/>
          <w:rtl w:val="off"/>
        </w:rPr>
        <w:t>실습2</w:t>
      </w:r>
      <w:r>
        <w:t xml:space="preserve">  생산 가능 여부를 확인하는 AI Agent 만들기</w:t>
      </w:r>
    </w:p>
    <w:p>
      <w:r>
        <w:t>생산 담당자가 “내일 P-100을 20개 만들 수 있을까? 부족한 부품은 입고 예정까지 확인해줘”라고 묻습니다. 필요한 자료를 스스로 골라 조회하고 답하는 AI Agent를 만들어보세요.</w:t>
      </w:r>
    </w:p>
    <w:p>
      <w:pPr>
        <w:pStyle w:val="Heading2"/>
      </w:pPr>
      <w:r>
        <w:t>사용할 자료와 조건</w:t>
      </w:r>
    </w:p>
    <w:p>
      <w:r>
        <w:t>P-100 한 개에는 베어링 A 2개와 센서 B 1개가 필요합니다. 부품은 생산 시작 전에 확보되어야 합니다. 생산 시작 시각은 처음 질문에 주어지지 않습니다.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835"/>
        <w:gridCol w:w="2268"/>
        <w:gridCol w:w="4535"/>
      </w:tblGrid>
      <w:tr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부품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현재 재고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입고 예정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베어링 A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30개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내일 오후 3시에 20개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센서 B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25개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없음</w:t>
            </w:r>
          </w:p>
        </w:tc>
      </w:tr>
    </w:tbl>
    <w:p>
      <w:pPr>
        <w:spacing w:after="0" w:line="40" w:lineRule="exact"/>
      </w:pPr>
    </w:p>
    <w:p>
      <w:pPr>
        <w:pStyle w:val="Heading2"/>
      </w:pPr>
      <w:r>
        <w:t>에이전트가 사용할 도구</w:t>
      </w:r>
    </w:p>
    <w:p>
      <w:r>
        <w:t>도구는 프로그램이 실행할 수 있는 Python 함수입니다. 다음 함수를 만들고, 자료는 로컬 파일이나 코드 안에 저장해 사용하세요.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402"/>
        <w:gridCol w:w="6236"/>
      </w:tblGrid>
      <w:tr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함수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get_bom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제품 한 개에 필요한 부품과 수량 조회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get_inventory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부품의 현재 재고 조회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get_inbound_schedule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부품의 입고 수량과 시각 조회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calculate_shortage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생산 수량에 따른 부족량 계산</w:t>
            </w:r>
          </w:p>
        </w:tc>
      </w:tr>
    </w:tbl>
    <w:p>
      <w:pPr>
        <w:spacing w:after="0" w:line="40" w:lineRule="exact"/>
      </w:pPr>
    </w:p>
    <w:p>
      <w:pPr>
        <w:pStyle w:val="Heading2"/>
      </w:pPr>
      <w:r>
        <w:t>만들 기능</w:t>
      </w:r>
    </w:p>
    <w:p>
      <w:r>
        <w:t>Claude가 질문을 보고 필요한 도구와 입력값을 선택하게 합니다. Python이 해당 도구를 실행한 뒤 결과를 Claude에게 돌려주고, Claude는 추가 조회를 하거나 답변합니다. 판단에 필요한 정보가 빠졌으면 사용자에게 묻도록 만드세요.</w:t>
      </w:r>
    </w:p>
    <w:p>
      <w:pPr>
        <w:pStyle w:val="Heading2"/>
      </w:pPr>
      <w:r>
        <w:t>Claude에게 요청할 때</w:t>
      </w:r>
    </w:p>
    <w:p>
      <w:pPr>
        <w:ind w:left="198"/>
      </w:pPr>
      <w:r>
        <w:t>“Claude API의 tool use로 생산 가능 여부를 확인하는 에이전트를 만들어줘. 도구는 [함수와 역할]이야. 조회 순서를 고정하지 말고 Claude가 필요한 도구를 선택하게 해줘. 수량은 계산 도구로 확인하고, 생산 시작 시각이 없으면 질문해줘. 실행한 도구와 결과를 화면에 보여줘. 도구 실행은 질문 한 건당 최대 8회로 제한하고, 조회 실패 시 확인하지 못한 내용을 알려줘.”</w:t>
      </w:r>
    </w:p>
    <w:p>
      <w:pPr>
        <w:pStyle w:val="Heading2"/>
      </w:pPr>
      <w:r>
        <w:t>대화</w:t>
      </w:r>
      <w:r>
        <w:rPr>
          <w:lang w:eastAsia="ko-KR"/>
          <w:rtl w:val="off"/>
        </w:rPr>
        <w:t xml:space="preserve"> 예시</w:t>
      </w:r>
    </w:p>
    <w:p>
      <w:r>
        <w:t>먼저 “센서 B 재고만 알려줘”라고 묻고, 이어서 P-100 생산 가능 여부를 질문하세요. 시작 시각을 물으면 “오전 9시야”라고 답해보세요. 부족한 베어링 10개와 오후 입고 시각을 함께 고려하는지 살펴보세요.</w:t>
      </w:r>
    </w:p>
    <w:sectPr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00" w:line="269" w:lineRule="auto"/>
    </w:pPr>
    <w:rPr>
      <w:rFonts w:ascii="맑은 고딕" w:eastAsia="맑은 고딕" w:hAnsi="맑은 고딕"/>
      <w:color w:val="000000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200" w:before="480"/>
    </w:pPr>
    <w:rPr>
      <w:rFonts w:ascii="맑은 고딕" w:eastAsia="맑은 고딕" w:hAnsi="맑은 고딕"/>
      <w:b/>
      <w:bCs/>
      <w:color w:val="000000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80" w:before="160"/>
    </w:pPr>
    <w:rPr>
      <w:rFonts w:ascii="맑은 고딕" w:eastAsia="맑은 고딕" w:hAnsi="맑은 고딕"/>
      <w:b/>
      <w:bCs/>
      <w:color w:val="000000"/>
      <w:sz w:val="22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160" w:line="240" w:lineRule="auto"/>
    </w:pPr>
    <w:rPr>
      <w:rFonts w:ascii="맑은 고딕" w:eastAsia="맑은 고딕" w:hAnsi="맑은 고딕"/>
      <w:color w:val="000000"/>
      <w:sz w:val="36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API 바이브 코딩 단계별 실습</dc:title>
  <dc:subject/>
  <dc:creator>yyson</dc:creator>
  <cp:keywords/>
  <dc:description>generated by python-docx</dc:description>
  <cp:lastModifiedBy>yyson</cp:lastModifiedBy>
  <cp:revision>1</cp:revision>
  <dcterms:created xsi:type="dcterms:W3CDTF">2013-12-23T23:15:00Z</dcterms:created>
  <dcterms:modified xsi:type="dcterms:W3CDTF">2026-10-14T21:18:52Z</dcterms:modified>
  <cp:version>1200.0100.01</cp:version>
</cp:coreProperties>
</file>